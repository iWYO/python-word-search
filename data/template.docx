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109A9" w14:textId="6BBD3B4F" w:rsidR="00BF3AF8" w:rsidRPr="008545CE" w:rsidRDefault="008545CE" w:rsidP="008545CE">
      <w:pPr>
        <w:spacing w:after="0"/>
        <w:jc w:val="center"/>
        <w:rPr>
          <w:rFonts w:ascii="Golos Text" w:hAnsi="Golos Text" w:cs="Golos Text"/>
          <w:b/>
          <w:bCs/>
          <w:sz w:val="52"/>
          <w:szCs w:val="52"/>
          <w:lang w:val="hu-HU"/>
        </w:rPr>
      </w:pPr>
      <w:proofErr w:type="gramStart"/>
      <w:r>
        <w:rPr>
          <w:rFonts w:ascii="Golos Text" w:hAnsi="Golos Text" w:cs="Golos Text"/>
          <w:b/>
          <w:bCs/>
          <w:sz w:val="52"/>
          <w:szCs w:val="52"/>
        </w:rPr>
        <w:t>PUZZLE</w:t>
      </w:r>
      <w:r w:rsidR="00BF3AF8" w:rsidRPr="00F51AF1">
        <w:rPr>
          <w:rFonts w:ascii="Golos Text" w:hAnsi="Golos Text" w:cs="Golos Text"/>
          <w:b/>
          <w:bCs/>
          <w:sz w:val="52"/>
          <w:szCs w:val="52"/>
        </w:rPr>
        <w:t xml:space="preserve"> (#</w:t>
      </w:r>
      <w:proofErr w:type="gramEnd"/>
      <w:r w:rsidRPr="008545CE">
        <w:rPr>
          <w:rFonts w:ascii="Golos Text" w:hAnsi="Golos Text" w:cs="Golos Text"/>
          <w:b/>
          <w:bCs/>
          <w:sz w:val="52"/>
          <w:szCs w:val="52"/>
          <w:lang w:val="hu-HU"/>
        </w:rPr>
        <w:t>[ID]</w:t>
      </w:r>
      <w:r w:rsidR="00BF3AF8" w:rsidRPr="00F51AF1">
        <w:rPr>
          <w:rFonts w:ascii="Golos Text" w:hAnsi="Golos Text" w:cs="Golos Text"/>
          <w:b/>
          <w:bCs/>
          <w:sz w:val="52"/>
          <w:szCs w:val="52"/>
        </w:rPr>
        <w:t>)</w:t>
      </w:r>
    </w:p>
    <w:p w14:paraId="4D31FB69" w14:textId="2DF5975A" w:rsidR="00E27086" w:rsidRPr="008545CE" w:rsidRDefault="008545CE" w:rsidP="008545CE">
      <w:pPr>
        <w:jc w:val="center"/>
        <w:rPr>
          <w:rFonts w:ascii="Golos Text" w:hAnsi="Golos Text" w:cs="Golos Text"/>
          <w:sz w:val="32"/>
          <w:szCs w:val="32"/>
          <w:lang w:val="hu-HU"/>
        </w:rPr>
      </w:pPr>
      <w:r>
        <w:rPr>
          <w:rFonts w:ascii="Golos Text" w:hAnsi="Golos Text" w:cs="Golos Text"/>
          <w:sz w:val="32"/>
          <w:szCs w:val="32"/>
        </w:rPr>
        <w:t>Difficulty</w:t>
      </w:r>
      <w:r w:rsidR="00E27086" w:rsidRPr="00F51AF1">
        <w:rPr>
          <w:rFonts w:ascii="Golos Text" w:hAnsi="Golos Text" w:cs="Golos Text"/>
          <w:sz w:val="32"/>
          <w:szCs w:val="32"/>
        </w:rPr>
        <w:t xml:space="preserve">: </w:t>
      </w:r>
      <w:r w:rsidRPr="008545CE">
        <w:rPr>
          <w:rFonts w:ascii="Golos Text" w:hAnsi="Golos Text" w:cs="Golos Text"/>
          <w:sz w:val="32"/>
          <w:szCs w:val="32"/>
          <w:lang w:val="hu-HU"/>
        </w:rPr>
        <w:t>[DIFFICULTY]</w:t>
      </w:r>
      <w:r>
        <w:rPr>
          <w:rFonts w:ascii="Golos Text" w:hAnsi="Golos Text" w:cs="Golos Text"/>
          <w:sz w:val="32"/>
          <w:szCs w:val="32"/>
          <w:lang w:val="hu-HU"/>
        </w:rPr>
        <w:t xml:space="preserve"> </w:t>
      </w:r>
      <w:r w:rsidR="00723873" w:rsidRPr="00F51AF1">
        <w:rPr>
          <w:rFonts w:ascii="Golos Text" w:hAnsi="Golos Text" w:cs="Golos Text"/>
          <w:sz w:val="32"/>
          <w:szCs w:val="32"/>
        </w:rPr>
        <w:t>[INFO]</w:t>
      </w:r>
    </w:p>
    <w:p w14:paraId="186FF214" w14:textId="77777777" w:rsidR="008545CE" w:rsidRPr="008545CE" w:rsidRDefault="008545CE" w:rsidP="008545CE">
      <w:pPr>
        <w:rPr>
          <w:rFonts w:ascii="Courier Std" w:hAnsi="Courier Std"/>
          <w:lang w:val="hu-HU"/>
        </w:rPr>
      </w:pPr>
      <w:r w:rsidRPr="008545CE">
        <w:rPr>
          <w:rFonts w:ascii="Courier Std" w:hAnsi="Courier Std"/>
          <w:lang w:val="hu-HU"/>
        </w:rPr>
        <w:t>[GRID]</w:t>
      </w:r>
    </w:p>
    <w:p w14:paraId="30BDC69C" w14:textId="77777777" w:rsidR="00FE7DE3" w:rsidRPr="00032661" w:rsidRDefault="00FE7DE3" w:rsidP="00D22E38">
      <w:pPr>
        <w:rPr>
          <w:rFonts w:ascii="Courier Std" w:hAnsi="Courier Std"/>
        </w:rPr>
      </w:pPr>
    </w:p>
    <w:p w14:paraId="160FC20D" w14:textId="1CD2EA08" w:rsidR="008B6B08" w:rsidRPr="008545CE" w:rsidRDefault="008545CE" w:rsidP="00D22E38">
      <w:pPr>
        <w:rPr>
          <w:lang w:val="hu-HU"/>
        </w:rPr>
      </w:pPr>
      <w:r w:rsidRPr="008545CE">
        <w:rPr>
          <w:lang w:val="hu-HU"/>
        </w:rPr>
        <w:t>[WORDS]</w:t>
      </w:r>
    </w:p>
    <w:sectPr w:rsidR="008B6B08" w:rsidRPr="008545CE" w:rsidSect="00BA111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Golos Text">
    <w:panose1 w:val="020B0503020202020204"/>
    <w:charset w:val="EE"/>
    <w:family w:val="swiss"/>
    <w:pitch w:val="variable"/>
    <w:sig w:usb0="A000026F" w:usb1="100000EB" w:usb2="00000008" w:usb3="00000000" w:csb0="00000097" w:csb1="00000000"/>
  </w:font>
  <w:font w:name="Courier Std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3342127">
    <w:abstractNumId w:val="8"/>
  </w:num>
  <w:num w:numId="2" w16cid:durableId="342170024">
    <w:abstractNumId w:val="6"/>
  </w:num>
  <w:num w:numId="3" w16cid:durableId="284384892">
    <w:abstractNumId w:val="5"/>
  </w:num>
  <w:num w:numId="4" w16cid:durableId="1359433556">
    <w:abstractNumId w:val="4"/>
  </w:num>
  <w:num w:numId="5" w16cid:durableId="1607227937">
    <w:abstractNumId w:val="7"/>
  </w:num>
  <w:num w:numId="6" w16cid:durableId="1023362815">
    <w:abstractNumId w:val="3"/>
  </w:num>
  <w:num w:numId="7" w16cid:durableId="1716081784">
    <w:abstractNumId w:val="2"/>
  </w:num>
  <w:num w:numId="8" w16cid:durableId="1437630166">
    <w:abstractNumId w:val="1"/>
  </w:num>
  <w:num w:numId="9" w16cid:durableId="609238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2D9"/>
    <w:rsid w:val="00016E65"/>
    <w:rsid w:val="00032661"/>
    <w:rsid w:val="00034616"/>
    <w:rsid w:val="0006063C"/>
    <w:rsid w:val="00087D72"/>
    <w:rsid w:val="00090552"/>
    <w:rsid w:val="00090AD8"/>
    <w:rsid w:val="000C6189"/>
    <w:rsid w:val="000F5D05"/>
    <w:rsid w:val="001430F0"/>
    <w:rsid w:val="0015074B"/>
    <w:rsid w:val="00182E61"/>
    <w:rsid w:val="001C3E88"/>
    <w:rsid w:val="00243F03"/>
    <w:rsid w:val="0029639D"/>
    <w:rsid w:val="002D6140"/>
    <w:rsid w:val="00300D1F"/>
    <w:rsid w:val="00322B7E"/>
    <w:rsid w:val="00326F90"/>
    <w:rsid w:val="003D39FB"/>
    <w:rsid w:val="00400634"/>
    <w:rsid w:val="00416350"/>
    <w:rsid w:val="00475A41"/>
    <w:rsid w:val="00491FD2"/>
    <w:rsid w:val="0053665C"/>
    <w:rsid w:val="00673E83"/>
    <w:rsid w:val="00675DA4"/>
    <w:rsid w:val="006A2DB1"/>
    <w:rsid w:val="006C32E3"/>
    <w:rsid w:val="006E4E6C"/>
    <w:rsid w:val="006E6C04"/>
    <w:rsid w:val="007067A1"/>
    <w:rsid w:val="00723873"/>
    <w:rsid w:val="00773241"/>
    <w:rsid w:val="007E6D47"/>
    <w:rsid w:val="00826330"/>
    <w:rsid w:val="0083340F"/>
    <w:rsid w:val="00845E4D"/>
    <w:rsid w:val="008545CE"/>
    <w:rsid w:val="008B6B08"/>
    <w:rsid w:val="008E1A67"/>
    <w:rsid w:val="00933044"/>
    <w:rsid w:val="009B432C"/>
    <w:rsid w:val="009C63AB"/>
    <w:rsid w:val="00A47A5C"/>
    <w:rsid w:val="00AA1D8D"/>
    <w:rsid w:val="00AC074A"/>
    <w:rsid w:val="00B061C1"/>
    <w:rsid w:val="00B23DBE"/>
    <w:rsid w:val="00B44E55"/>
    <w:rsid w:val="00B47730"/>
    <w:rsid w:val="00B55DDD"/>
    <w:rsid w:val="00BA1114"/>
    <w:rsid w:val="00BA7AA6"/>
    <w:rsid w:val="00BB63FB"/>
    <w:rsid w:val="00BF3AF8"/>
    <w:rsid w:val="00C438BC"/>
    <w:rsid w:val="00C46551"/>
    <w:rsid w:val="00C75C93"/>
    <w:rsid w:val="00CB0664"/>
    <w:rsid w:val="00CB15C9"/>
    <w:rsid w:val="00CF6C7E"/>
    <w:rsid w:val="00D22E38"/>
    <w:rsid w:val="00D36520"/>
    <w:rsid w:val="00DB4A4B"/>
    <w:rsid w:val="00DD0CA9"/>
    <w:rsid w:val="00E27086"/>
    <w:rsid w:val="00E906AD"/>
    <w:rsid w:val="00F51AF1"/>
    <w:rsid w:val="00F550C3"/>
    <w:rsid w:val="00FA3682"/>
    <w:rsid w:val="00FB28C2"/>
    <w:rsid w:val="00FC693F"/>
    <w:rsid w:val="00FE7DE3"/>
    <w:rsid w:val="00FF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4EE5B8"/>
  <w14:defaultImageDpi w14:val="300"/>
  <w15:docId w15:val="{86312E4D-D9D9-4773-A2BE-DE5E5A29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416350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4163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7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Balog Bence</cp:lastModifiedBy>
  <cp:revision>39</cp:revision>
  <dcterms:created xsi:type="dcterms:W3CDTF">2025-12-19T19:58:00Z</dcterms:created>
  <dcterms:modified xsi:type="dcterms:W3CDTF">2025-12-19T23:42:00Z</dcterms:modified>
  <cp:category/>
</cp:coreProperties>
</file>