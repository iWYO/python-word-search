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09A9" w14:textId="6BBD3B4F" w:rsidR="00BF3AF8" w:rsidRPr="008545CE" w:rsidRDefault="008545CE" w:rsidP="008545CE">
      <w:pPr>
        <w:spacing w:after="0"/>
        <w:jc w:val="center"/>
        <w:rPr>
          <w:rFonts w:ascii="Golos Text" w:hAnsi="Golos Text" w:cs="Golos Text"/>
          <w:b/>
          <w:bCs/>
          <w:sz w:val="52"/>
          <w:szCs w:val="52"/>
          <w:lang w:val="hu-HU"/>
        </w:rPr>
      </w:pPr>
      <w:proofErr w:type="gramStart"/>
      <w:r>
        <w:rPr>
          <w:rFonts w:ascii="Golos Text" w:hAnsi="Golos Text" w:cs="Golos Text"/>
          <w:b/>
          <w:bCs/>
          <w:sz w:val="52"/>
          <w:szCs w:val="52"/>
        </w:rPr>
        <w:t>PUZZLE</w:t>
      </w:r>
      <w:r w:rsidR="00BF3AF8" w:rsidRPr="00F51AF1">
        <w:rPr>
          <w:rFonts w:ascii="Golos Text" w:hAnsi="Golos Text" w:cs="Golos Text"/>
          <w:b/>
          <w:bCs/>
          <w:sz w:val="52"/>
          <w:szCs w:val="52"/>
        </w:rPr>
        <w:t xml:space="preserve"> (#</w:t>
      </w:r>
      <w:proofErr w:type="gramEnd"/>
      <w:r w:rsidRPr="008545CE">
        <w:rPr>
          <w:rFonts w:ascii="Golos Text" w:hAnsi="Golos Text" w:cs="Golos Text"/>
          <w:b/>
          <w:bCs/>
          <w:sz w:val="52"/>
          <w:szCs w:val="52"/>
          <w:lang w:val="hu-HU"/>
        </w:rPr>
        <w:t>1</w:t>
      </w:r>
      <w:r w:rsidR="00BF3AF8" w:rsidRPr="00F51AF1">
        <w:rPr>
          <w:rFonts w:ascii="Golos Text" w:hAnsi="Golos Text" w:cs="Golos Text"/>
          <w:b/>
          <w:bCs/>
          <w:sz w:val="52"/>
          <w:szCs w:val="52"/>
        </w:rPr>
        <w:t>)</w:t>
      </w:r>
    </w:p>
    <w:p w14:paraId="4D31FB69" w14:textId="2DF5975A" w:rsidR="00E27086" w:rsidRPr="008545CE" w:rsidRDefault="008545CE" w:rsidP="008545CE">
      <w:pPr>
        <w:jc w:val="center"/>
        <w:rPr>
          <w:rFonts w:ascii="Golos Text" w:hAnsi="Golos Text" w:cs="Golos Text"/>
          <w:sz w:val="32"/>
          <w:szCs w:val="32"/>
          <w:lang w:val="hu-HU"/>
        </w:rPr>
      </w:pPr>
      <w:r>
        <w:rPr>
          <w:rFonts w:ascii="Golos Text" w:hAnsi="Golos Text" w:cs="Golos Text"/>
          <w:sz w:val="32"/>
          <w:szCs w:val="32"/>
        </w:rPr>
        <w:t>Difficulty</w:t>
      </w:r>
      <w:r w:rsidR="00E27086" w:rsidRPr="00F51AF1">
        <w:rPr>
          <w:rFonts w:ascii="Golos Text" w:hAnsi="Golos Text" w:cs="Golos Text"/>
          <w:sz w:val="32"/>
          <w:szCs w:val="32"/>
        </w:rPr>
        <w:t xml:space="preserve">: </w:t>
      </w:r>
      <w:r w:rsidRPr="008545CE">
        <w:rPr>
          <w:rFonts w:ascii="Golos Text" w:hAnsi="Golos Text" w:cs="Golos Text"/>
          <w:sz w:val="32"/>
          <w:szCs w:val="32"/>
          <w:lang w:val="hu-HU"/>
        </w:rPr>
        <w:t>Medium</w:t>
      </w:r>
      <w:r>
        <w:rPr>
          <w:rFonts w:ascii="Golos Text" w:hAnsi="Golos Text" w:cs="Golos Text"/>
          <w:sz w:val="32"/>
          <w:szCs w:val="32"/>
          <w:lang w:val="hu-HU"/>
        </w:rPr>
        <w:t xml:space="preserve"> </w:t>
      </w:r>
      <w:r w:rsidR="00723873" w:rsidRPr="00F51AF1">
        <w:rPr>
          <w:rFonts w:ascii="Golos Text" w:hAnsi="Golos Text" w:cs="Golos Text"/>
          <w:sz w:val="32"/>
          <w:szCs w:val="32"/>
        </w:rPr>
        <w:t>(28x28 / 20 words)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X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B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Z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Q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M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N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P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O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Y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J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H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V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E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</w:tr>
      <w:tr>
        <w:trPr>
          <w:trHeight w:hRule="exact" w:val="280"/>
        </w:trPr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D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R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S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T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C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L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A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K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I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W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U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F</w:t>
            </w:r>
          </w:p>
        </w:tc>
        <w:tc>
          <w:tcPr>
            <w:tcW w:type="dxa" w:w="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ourier New" w:hAnsi="Courier New"/>
                <w:b/>
                <w:sz w:val="28"/>
              </w:rPr>
              <w:t>G</w:t>
            </w:r>
          </w:p>
        </w:tc>
      </w:tr>
    </w:tbl>
    <w:p w14:paraId="30BDC69C" w14:textId="77777777" w:rsidR="00FE7DE3" w:rsidRPr="00032661" w:rsidRDefault="00FE7DE3" w:rsidP="00D22E38">
      <w:pPr>
        <w:rPr>
          <w:rFonts w:ascii="Courier Std" w:hAnsi="Courier Std"/>
        </w:rPr>
      </w:pPr>
    </w:p>
    <w:p>
      <w:pPr>
        <w:jc w:val="center"/>
      </w:pPr>
      <w:r>
        <w:rPr>
          <w:b/>
          <w:sz w:val="24"/>
        </w:rPr>
        <w:t>Words to find: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ANTELOPINE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BAULKY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BENZAZINE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CASUISTICAL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CYPHONAUTES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DELABIALIZING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FORGO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HOLOPHRASM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JUDICATE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KULAKI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MARTYRISED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MENTONIERE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MONODONT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PARSIISM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PHOTOETCHER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RECONSTRUE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ROBER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UNREVENGEFUL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VICTORINE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2"/>
              </w:rPr>
              <w:t xml:space="preserve">☐ </w:t>
            </w:r>
            <w:r>
              <w:rPr>
                <w:sz w:val="18"/>
              </w:rPr>
              <w:t>VIVIFIED</w:t>
            </w:r>
          </w:p>
        </w:tc>
      </w:tr>
    </w:tbl>
    <w:sectPr w:rsidR="008B6B08" w:rsidRPr="008545CE" w:rsidSect="00BA111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olos Text">
    <w:panose1 w:val="020B0503020202020204"/>
    <w:charset w:val="EE"/>
    <w:family w:val="swiss"/>
    <w:pitch w:val="variable"/>
    <w:sig w:usb0="A000026F" w:usb1="100000EB" w:usb2="00000008" w:usb3="00000000" w:csb0="00000097" w:csb1="00000000"/>
  </w:font>
  <w:font w:name="Courier Std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342127">
    <w:abstractNumId w:val="8"/>
  </w:num>
  <w:num w:numId="2" w16cid:durableId="342170024">
    <w:abstractNumId w:val="6"/>
  </w:num>
  <w:num w:numId="3" w16cid:durableId="284384892">
    <w:abstractNumId w:val="5"/>
  </w:num>
  <w:num w:numId="4" w16cid:durableId="1359433556">
    <w:abstractNumId w:val="4"/>
  </w:num>
  <w:num w:numId="5" w16cid:durableId="1607227937">
    <w:abstractNumId w:val="7"/>
  </w:num>
  <w:num w:numId="6" w16cid:durableId="1023362815">
    <w:abstractNumId w:val="3"/>
  </w:num>
  <w:num w:numId="7" w16cid:durableId="1716081784">
    <w:abstractNumId w:val="2"/>
  </w:num>
  <w:num w:numId="8" w16cid:durableId="1437630166">
    <w:abstractNumId w:val="1"/>
  </w:num>
  <w:num w:numId="9" w16cid:durableId="60923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2D9"/>
    <w:rsid w:val="00016E65"/>
    <w:rsid w:val="00032661"/>
    <w:rsid w:val="00034616"/>
    <w:rsid w:val="0006063C"/>
    <w:rsid w:val="00087D72"/>
    <w:rsid w:val="00090552"/>
    <w:rsid w:val="00090AD8"/>
    <w:rsid w:val="000C6189"/>
    <w:rsid w:val="000F5D05"/>
    <w:rsid w:val="001430F0"/>
    <w:rsid w:val="0015074B"/>
    <w:rsid w:val="00182E61"/>
    <w:rsid w:val="001C3E88"/>
    <w:rsid w:val="00243F03"/>
    <w:rsid w:val="0029639D"/>
    <w:rsid w:val="002D6140"/>
    <w:rsid w:val="00300D1F"/>
    <w:rsid w:val="00322B7E"/>
    <w:rsid w:val="00326F90"/>
    <w:rsid w:val="003D39FB"/>
    <w:rsid w:val="00400634"/>
    <w:rsid w:val="00416350"/>
    <w:rsid w:val="00475A41"/>
    <w:rsid w:val="00491FD2"/>
    <w:rsid w:val="0053665C"/>
    <w:rsid w:val="00673E83"/>
    <w:rsid w:val="00675DA4"/>
    <w:rsid w:val="006A2DB1"/>
    <w:rsid w:val="006C32E3"/>
    <w:rsid w:val="006E4E6C"/>
    <w:rsid w:val="006E6C04"/>
    <w:rsid w:val="007067A1"/>
    <w:rsid w:val="00723873"/>
    <w:rsid w:val="00773241"/>
    <w:rsid w:val="007E6D47"/>
    <w:rsid w:val="00826330"/>
    <w:rsid w:val="0083340F"/>
    <w:rsid w:val="00845E4D"/>
    <w:rsid w:val="008545CE"/>
    <w:rsid w:val="008B6B08"/>
    <w:rsid w:val="008E1A67"/>
    <w:rsid w:val="00933044"/>
    <w:rsid w:val="009B432C"/>
    <w:rsid w:val="009C63AB"/>
    <w:rsid w:val="00A47A5C"/>
    <w:rsid w:val="00AA1D8D"/>
    <w:rsid w:val="00AC074A"/>
    <w:rsid w:val="00B061C1"/>
    <w:rsid w:val="00B23DBE"/>
    <w:rsid w:val="00B44E55"/>
    <w:rsid w:val="00B47730"/>
    <w:rsid w:val="00B55DDD"/>
    <w:rsid w:val="00BA1114"/>
    <w:rsid w:val="00BA7AA6"/>
    <w:rsid w:val="00BB63FB"/>
    <w:rsid w:val="00BF3AF8"/>
    <w:rsid w:val="00C438BC"/>
    <w:rsid w:val="00C46551"/>
    <w:rsid w:val="00C75C93"/>
    <w:rsid w:val="00CB0664"/>
    <w:rsid w:val="00CB15C9"/>
    <w:rsid w:val="00CF6C7E"/>
    <w:rsid w:val="00D22E38"/>
    <w:rsid w:val="00D36520"/>
    <w:rsid w:val="00DB4A4B"/>
    <w:rsid w:val="00DD0CA9"/>
    <w:rsid w:val="00E27086"/>
    <w:rsid w:val="00E906AD"/>
    <w:rsid w:val="00F51AF1"/>
    <w:rsid w:val="00F550C3"/>
    <w:rsid w:val="00FA3682"/>
    <w:rsid w:val="00FB28C2"/>
    <w:rsid w:val="00FC693F"/>
    <w:rsid w:val="00FE7DE3"/>
    <w:rsid w:val="00FF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EE5B8"/>
  <w14:defaultImageDpi w14:val="300"/>
  <w15:docId w15:val="{86312E4D-D9D9-4773-A2BE-DE5E5A29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416350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163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Balog Bence</cp:lastModifiedBy>
  <cp:revision>39</cp:revision>
  <dcterms:created xsi:type="dcterms:W3CDTF">2025-12-19T19:58:00Z</dcterms:created>
  <dcterms:modified xsi:type="dcterms:W3CDTF">2025-12-19T23:42:00Z</dcterms:modified>
  <cp:category/>
</cp:coreProperties>
</file>